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4847" w14:textId="77777777" w:rsidR="00AE56CD" w:rsidRDefault="00AE56CD"/>
    <w:p w14:paraId="7DA3D462" w14:textId="77777777" w:rsidR="00AE56CD" w:rsidRDefault="00000000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000000">
            <w:r>
              <w:t>Nama Lengkap</w:t>
            </w:r>
          </w:p>
        </w:tc>
        <w:tc>
          <w:tcPr>
            <w:tcW w:w="4320" w:type="dxa"/>
          </w:tcPr>
          <w:p w14:paraId="561D2ECA" w14:textId="23605958" w:rsidR="00AE56CD" w:rsidRDefault="00000000">
            <w:r>
              <w:t>:</w:t>
            </w:r>
            <w:r w:rsidR="00833ADA">
              <w:t xml:space="preserve"> Robi Yahya Harahap</w:t>
            </w:r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000000">
            <w:r>
              <w:t>NIM</w:t>
            </w:r>
          </w:p>
        </w:tc>
        <w:tc>
          <w:tcPr>
            <w:tcW w:w="4320" w:type="dxa"/>
          </w:tcPr>
          <w:p w14:paraId="14CB812D" w14:textId="47972712" w:rsidR="00AE56CD" w:rsidRDefault="00000000">
            <w:r>
              <w:t>:</w:t>
            </w:r>
            <w:r w:rsidR="00833ADA">
              <w:t xml:space="preserve"> 3312501034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000000">
            <w:r>
              <w:t>Kelas</w:t>
            </w:r>
          </w:p>
        </w:tc>
        <w:tc>
          <w:tcPr>
            <w:tcW w:w="4320" w:type="dxa"/>
          </w:tcPr>
          <w:p w14:paraId="619D2E3A" w14:textId="051934C5" w:rsidR="00AE56CD" w:rsidRDefault="00000000">
            <w:r>
              <w:t>:</w:t>
            </w:r>
            <w:r w:rsidR="00833ADA">
              <w:t xml:space="preserve"> IF-2B-Pagi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000000">
            <w:r>
              <w:t>Mata Kuliah</w:t>
            </w:r>
          </w:p>
        </w:tc>
        <w:tc>
          <w:tcPr>
            <w:tcW w:w="4320" w:type="dxa"/>
          </w:tcPr>
          <w:p w14:paraId="70D80538" w14:textId="6D18B423" w:rsidR="00AE56CD" w:rsidRDefault="00000000">
            <w:r>
              <w:t>:</w:t>
            </w:r>
            <w:r w:rsidR="00833ADA">
              <w:t xml:space="preserve"> Pemrograman Web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000000">
            <w:r>
              <w:t>Pertemuan ke-</w:t>
            </w:r>
          </w:p>
        </w:tc>
        <w:tc>
          <w:tcPr>
            <w:tcW w:w="4320" w:type="dxa"/>
          </w:tcPr>
          <w:p w14:paraId="67FE0491" w14:textId="74EB8291" w:rsidR="00AE56CD" w:rsidRDefault="00000000">
            <w:r>
              <w:t>:</w:t>
            </w:r>
            <w:r w:rsidR="00833ADA">
              <w:t xml:space="preserve"> </w:t>
            </w:r>
            <w:r w:rsidR="00E61ED8">
              <w:t>6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000000">
            <w:r>
              <w:t>Topik Praktikum</w:t>
            </w:r>
          </w:p>
        </w:tc>
        <w:tc>
          <w:tcPr>
            <w:tcW w:w="4320" w:type="dxa"/>
          </w:tcPr>
          <w:p w14:paraId="52CF5806" w14:textId="0294E270" w:rsidR="00AE56CD" w:rsidRDefault="00000000">
            <w:r>
              <w:t>:</w:t>
            </w:r>
            <w:r w:rsidR="00833ADA">
              <w:t xml:space="preserve"> Melanjutkan membangun Web Crud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000000">
            <w:r>
              <w:t>Dosen Pengajar</w:t>
            </w:r>
          </w:p>
        </w:tc>
        <w:tc>
          <w:tcPr>
            <w:tcW w:w="4320" w:type="dxa"/>
          </w:tcPr>
          <w:p w14:paraId="4FB15253" w14:textId="17A63310" w:rsidR="00AE56CD" w:rsidRDefault="00000000">
            <w:r>
              <w:t>:</w:t>
            </w:r>
            <w:r w:rsidR="00833ADA">
              <w:t xml:space="preserve"> Gilang</w:t>
            </w:r>
            <w:r w:rsidR="00833ADA">
              <w:rPr>
                <w:spacing w:val="-4"/>
              </w:rPr>
              <w:t xml:space="preserve"> </w:t>
            </w:r>
            <w:r w:rsidR="00833ADA">
              <w:t>Bagus</w:t>
            </w:r>
            <w:r w:rsidR="00833ADA">
              <w:rPr>
                <w:spacing w:val="-5"/>
              </w:rPr>
              <w:t xml:space="preserve"> </w:t>
            </w:r>
            <w:r w:rsidR="00833ADA">
              <w:t>Ramadhan,</w:t>
            </w:r>
            <w:r w:rsidR="00833ADA">
              <w:rPr>
                <w:spacing w:val="-7"/>
              </w:rPr>
              <w:t xml:space="preserve"> </w:t>
            </w:r>
            <w:r w:rsidR="00833ADA">
              <w:rPr>
                <w:spacing w:val="-2"/>
              </w:rPr>
              <w:t>A.Md.Kom</w:t>
            </w:r>
          </w:p>
        </w:tc>
      </w:tr>
    </w:tbl>
    <w:p w14:paraId="5FB954E6" w14:textId="77777777" w:rsidR="00AE56CD" w:rsidRDefault="00AE56CD"/>
    <w:p w14:paraId="63FAE25B" w14:textId="77777777" w:rsidR="00AE56CD" w:rsidRDefault="00000000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"/>
        <w:gridCol w:w="1063"/>
        <w:gridCol w:w="6396"/>
        <w:gridCol w:w="764"/>
      </w:tblGrid>
      <w:tr w:rsidR="00AE56CD" w14:paraId="3E0AE653" w14:textId="77777777" w:rsidTr="00833ADA">
        <w:trPr>
          <w:jc w:val="center"/>
        </w:trPr>
        <w:tc>
          <w:tcPr>
            <w:tcW w:w="414" w:type="dxa"/>
            <w:shd w:val="clear" w:color="auto" w:fill="FBD4B4" w:themeFill="accent6" w:themeFillTint="66"/>
          </w:tcPr>
          <w:p w14:paraId="2ACA9EFE" w14:textId="77777777" w:rsidR="00AE56CD" w:rsidRDefault="00000000">
            <w:r>
              <w:t>No</w:t>
            </w:r>
          </w:p>
        </w:tc>
        <w:tc>
          <w:tcPr>
            <w:tcW w:w="841" w:type="dxa"/>
            <w:shd w:val="clear" w:color="auto" w:fill="FBD4B4" w:themeFill="accent6" w:themeFillTint="66"/>
          </w:tcPr>
          <w:p w14:paraId="3A423943" w14:textId="77777777" w:rsidR="00AE56CD" w:rsidRDefault="00000000">
            <w:r>
              <w:t>Instruksi</w:t>
            </w:r>
          </w:p>
        </w:tc>
        <w:tc>
          <w:tcPr>
            <w:tcW w:w="6594" w:type="dxa"/>
            <w:shd w:val="clear" w:color="auto" w:fill="FBD4B4" w:themeFill="accent6" w:themeFillTint="66"/>
          </w:tcPr>
          <w:p w14:paraId="199B81A7" w14:textId="77777777" w:rsidR="00AE56CD" w:rsidRDefault="00000000">
            <w:r>
              <w:t>Screenshot</w:t>
            </w:r>
          </w:p>
        </w:tc>
        <w:tc>
          <w:tcPr>
            <w:tcW w:w="781" w:type="dxa"/>
            <w:shd w:val="clear" w:color="auto" w:fill="FBD4B4" w:themeFill="accent6" w:themeFillTint="66"/>
          </w:tcPr>
          <w:p w14:paraId="7DC9B3FD" w14:textId="77777777" w:rsidR="00AE56CD" w:rsidRDefault="00000000">
            <w:r>
              <w:t>Kendala / Saran</w:t>
            </w:r>
          </w:p>
        </w:tc>
      </w:tr>
      <w:tr w:rsidR="00AE56CD" w14:paraId="625FADB1" w14:textId="77777777" w:rsidTr="00833ADA">
        <w:trPr>
          <w:jc w:val="center"/>
        </w:trPr>
        <w:tc>
          <w:tcPr>
            <w:tcW w:w="414" w:type="dxa"/>
          </w:tcPr>
          <w:p w14:paraId="4332C9E8" w14:textId="77777777" w:rsidR="00AE56CD" w:rsidRDefault="00000000">
            <w:r>
              <w:t>1</w:t>
            </w:r>
          </w:p>
        </w:tc>
        <w:tc>
          <w:tcPr>
            <w:tcW w:w="841" w:type="dxa"/>
          </w:tcPr>
          <w:p w14:paraId="0E789543" w14:textId="1D70F21D" w:rsidR="00AE56CD" w:rsidRDefault="00E61ED8">
            <w:r>
              <w:t xml:space="preserve">Menerapkan </w:t>
            </w:r>
            <w:r w:rsidRPr="00E61ED8">
              <w:t>Blade Templating Engine</w:t>
            </w:r>
          </w:p>
        </w:tc>
        <w:tc>
          <w:tcPr>
            <w:tcW w:w="6594" w:type="dxa"/>
          </w:tcPr>
          <w:p w14:paraId="4302E5DC" w14:textId="5F8E6683" w:rsidR="00AE56CD" w:rsidRDefault="00E61ED8">
            <w:r>
              <w:rPr>
                <w:noProof/>
              </w:rPr>
              <w:drawing>
                <wp:inline distT="0" distB="0" distL="0" distR="0" wp14:anchorId="74FF8754" wp14:editId="09F79642">
                  <wp:extent cx="5486400" cy="3086100"/>
                  <wp:effectExtent l="0" t="0" r="0" b="0"/>
                  <wp:docPr id="1939665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650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" w:type="dxa"/>
          </w:tcPr>
          <w:p w14:paraId="6138FD70" w14:textId="77777777" w:rsidR="00AE56CD" w:rsidRDefault="00AE56CD"/>
        </w:tc>
      </w:tr>
      <w:tr w:rsidR="00AE56CD" w14:paraId="2D307253" w14:textId="77777777" w:rsidTr="00833ADA">
        <w:trPr>
          <w:jc w:val="center"/>
        </w:trPr>
        <w:tc>
          <w:tcPr>
            <w:tcW w:w="414" w:type="dxa"/>
          </w:tcPr>
          <w:p w14:paraId="0B9750BF" w14:textId="77777777" w:rsidR="00AE56CD" w:rsidRDefault="00000000">
            <w:r>
              <w:lastRenderedPageBreak/>
              <w:t>2</w:t>
            </w:r>
          </w:p>
        </w:tc>
        <w:tc>
          <w:tcPr>
            <w:tcW w:w="841" w:type="dxa"/>
          </w:tcPr>
          <w:p w14:paraId="47016303" w14:textId="00BC093B" w:rsidR="00AE56CD" w:rsidRDefault="00E61ED8">
            <w:r>
              <w:t xml:space="preserve">Menerapkan </w:t>
            </w:r>
            <w:r w:rsidRPr="00E61ED8">
              <w:t>Blade Templating Engine</w:t>
            </w:r>
          </w:p>
        </w:tc>
        <w:tc>
          <w:tcPr>
            <w:tcW w:w="6594" w:type="dxa"/>
          </w:tcPr>
          <w:p w14:paraId="1B4049B3" w14:textId="1447159C" w:rsidR="00AE56CD" w:rsidRDefault="00E61ED8">
            <w:r>
              <w:rPr>
                <w:noProof/>
              </w:rPr>
              <w:drawing>
                <wp:inline distT="0" distB="0" distL="0" distR="0" wp14:anchorId="0614CBB4" wp14:editId="66D77D8C">
                  <wp:extent cx="5486400" cy="3086100"/>
                  <wp:effectExtent l="0" t="0" r="0" b="0"/>
                  <wp:docPr id="5066963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6963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" w:type="dxa"/>
          </w:tcPr>
          <w:p w14:paraId="0C58292E" w14:textId="77777777" w:rsidR="00AE56CD" w:rsidRDefault="00AE56CD"/>
        </w:tc>
      </w:tr>
      <w:tr w:rsidR="00AE56CD" w14:paraId="13E614E2" w14:textId="77777777" w:rsidTr="00833ADA">
        <w:trPr>
          <w:jc w:val="center"/>
        </w:trPr>
        <w:tc>
          <w:tcPr>
            <w:tcW w:w="414" w:type="dxa"/>
          </w:tcPr>
          <w:p w14:paraId="369E9EDD" w14:textId="77777777" w:rsidR="00AE56CD" w:rsidRDefault="00000000">
            <w:r>
              <w:t>3</w:t>
            </w:r>
          </w:p>
        </w:tc>
        <w:tc>
          <w:tcPr>
            <w:tcW w:w="841" w:type="dxa"/>
          </w:tcPr>
          <w:p w14:paraId="7E414D69" w14:textId="48BADDB2" w:rsidR="00AE56CD" w:rsidRDefault="00E61ED8">
            <w:r>
              <w:t xml:space="preserve">Menerapkan </w:t>
            </w:r>
            <w:r w:rsidRPr="00E61ED8">
              <w:t>Blade Templating Engine</w:t>
            </w:r>
          </w:p>
        </w:tc>
        <w:tc>
          <w:tcPr>
            <w:tcW w:w="6594" w:type="dxa"/>
          </w:tcPr>
          <w:p w14:paraId="2A43C023" w14:textId="621DAA50" w:rsidR="00AE56CD" w:rsidRDefault="00E61ED8">
            <w:r>
              <w:rPr>
                <w:noProof/>
              </w:rPr>
              <w:drawing>
                <wp:inline distT="0" distB="0" distL="0" distR="0" wp14:anchorId="271B995A" wp14:editId="68D6E6D0">
                  <wp:extent cx="5486400" cy="3086100"/>
                  <wp:effectExtent l="0" t="0" r="0" b="0"/>
                  <wp:docPr id="3774352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352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" w:type="dxa"/>
          </w:tcPr>
          <w:p w14:paraId="042ED676" w14:textId="77777777" w:rsidR="00AE56CD" w:rsidRDefault="00AE56CD"/>
        </w:tc>
      </w:tr>
      <w:tr w:rsidR="00AE56CD" w14:paraId="57DA89C9" w14:textId="77777777" w:rsidTr="00833ADA">
        <w:trPr>
          <w:jc w:val="center"/>
        </w:trPr>
        <w:tc>
          <w:tcPr>
            <w:tcW w:w="414" w:type="dxa"/>
          </w:tcPr>
          <w:p w14:paraId="7CBBD56D" w14:textId="77777777" w:rsidR="00AE56CD" w:rsidRDefault="00000000">
            <w:r>
              <w:t>4</w:t>
            </w:r>
          </w:p>
        </w:tc>
        <w:tc>
          <w:tcPr>
            <w:tcW w:w="841" w:type="dxa"/>
          </w:tcPr>
          <w:p w14:paraId="4CF7A0B2" w14:textId="372A09A2" w:rsidR="00AE56CD" w:rsidRPr="00833ADA" w:rsidRDefault="00AE56CD"/>
        </w:tc>
        <w:tc>
          <w:tcPr>
            <w:tcW w:w="6594" w:type="dxa"/>
          </w:tcPr>
          <w:p w14:paraId="52DCAE4B" w14:textId="11854CCA" w:rsidR="00AE56CD" w:rsidRDefault="00AE56CD"/>
        </w:tc>
        <w:tc>
          <w:tcPr>
            <w:tcW w:w="781" w:type="dxa"/>
          </w:tcPr>
          <w:p w14:paraId="77176715" w14:textId="77777777" w:rsidR="00AE56CD" w:rsidRDefault="00AE56CD"/>
        </w:tc>
      </w:tr>
    </w:tbl>
    <w:p w14:paraId="08DB516C" w14:textId="77777777" w:rsidR="00AE56CD" w:rsidRDefault="00AE56CD"/>
    <w:p w14:paraId="5989A5AB" w14:textId="77777777" w:rsidR="00483A72" w:rsidRDefault="00483A72"/>
    <w:p w14:paraId="3624A41B" w14:textId="77777777" w:rsidR="00483A72" w:rsidRDefault="00483A72"/>
    <w:p w14:paraId="69647BF1" w14:textId="77777777" w:rsidR="00483A72" w:rsidRDefault="00483A72"/>
    <w:p w14:paraId="60CF413F" w14:textId="46C0B174" w:rsidR="00AE56CD" w:rsidRDefault="00000000">
      <w:r>
        <w:t>C. REFLEKSI MAHASISWA</w:t>
      </w:r>
    </w:p>
    <w:p w14:paraId="0A0703C1" w14:textId="77777777" w:rsidR="00AE56CD" w:rsidRDefault="00000000">
      <w:r>
        <w:t>1. Apa kendala terbesar yang dialami?</w:t>
      </w:r>
    </w:p>
    <w:p w14:paraId="4A27ABE0" w14:textId="77777777" w:rsidR="00AE56CD" w:rsidRDefault="00000000">
      <w:r>
        <w:t>............................................................................................</w:t>
      </w:r>
    </w:p>
    <w:p w14:paraId="6EF98305" w14:textId="77777777" w:rsidR="00AE56CD" w:rsidRDefault="00000000">
      <w:r>
        <w:t>2. Bagaimana solusi yang dilakukan?</w:t>
      </w:r>
    </w:p>
    <w:p w14:paraId="75243E11" w14:textId="77777777" w:rsidR="00AE56CD" w:rsidRDefault="00000000">
      <w:r>
        <w:t>............................................................................................</w:t>
      </w:r>
    </w:p>
    <w:p w14:paraId="0A6DF7B5" w14:textId="77777777" w:rsidR="00AE56CD" w:rsidRDefault="00000000">
      <w:r>
        <w:t>3. Apa pemahaman baru yang diperoleh pada pertemuan ini?</w:t>
      </w:r>
    </w:p>
    <w:p w14:paraId="37C49307" w14:textId="77777777" w:rsidR="00AE56CD" w:rsidRDefault="00000000">
      <w:r>
        <w:t>............................................................................................</w:t>
      </w:r>
    </w:p>
    <w:p w14:paraId="0B4936D5" w14:textId="77777777" w:rsidR="00AE56CD" w:rsidRDefault="00AE56CD"/>
    <w:p w14:paraId="12C94134" w14:textId="77777777" w:rsidR="00AE56CD" w:rsidRDefault="00000000">
      <w:r>
        <w:t>D. LINK REPOSITORY GITHUB</w:t>
      </w:r>
    </w:p>
    <w:p w14:paraId="4DD727BB" w14:textId="0E96ECD6" w:rsidR="00AE56CD" w:rsidRDefault="00833ADA">
      <w:hyperlink r:id="rId11" w:history="1">
        <w:r w:rsidRPr="00833ADA">
          <w:rPr>
            <w:rStyle w:val="Hyperlink"/>
          </w:rPr>
          <w:t>https://github.com/....................................................</w:t>
        </w:r>
      </w:hyperlink>
    </w:p>
    <w:sectPr w:rsidR="00AE56CD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642E" w14:textId="77777777" w:rsidR="005D26A9" w:rsidRDefault="005D26A9">
      <w:pPr>
        <w:spacing w:after="0" w:line="240" w:lineRule="auto"/>
      </w:pPr>
      <w:r>
        <w:separator/>
      </w:r>
    </w:p>
  </w:endnote>
  <w:endnote w:type="continuationSeparator" w:id="0">
    <w:p w14:paraId="100CC026" w14:textId="77777777" w:rsidR="005D26A9" w:rsidRDefault="005D2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D62A" w14:textId="77777777" w:rsidR="00AE56CD" w:rsidRDefault="00000000">
    <w:pPr>
      <w:pStyle w:val="Footer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A5BEB" w14:textId="77777777" w:rsidR="005D26A9" w:rsidRDefault="005D26A9">
      <w:pPr>
        <w:spacing w:after="0" w:line="240" w:lineRule="auto"/>
      </w:pPr>
      <w:r>
        <w:separator/>
      </w:r>
    </w:p>
  </w:footnote>
  <w:footnote w:type="continuationSeparator" w:id="0">
    <w:p w14:paraId="5E3EFA49" w14:textId="77777777" w:rsidR="005D26A9" w:rsidRDefault="005D2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914158">
    <w:abstractNumId w:val="8"/>
  </w:num>
  <w:num w:numId="2" w16cid:durableId="557938322">
    <w:abstractNumId w:val="6"/>
  </w:num>
  <w:num w:numId="3" w16cid:durableId="1077944414">
    <w:abstractNumId w:val="5"/>
  </w:num>
  <w:num w:numId="4" w16cid:durableId="1315374285">
    <w:abstractNumId w:val="4"/>
  </w:num>
  <w:num w:numId="5" w16cid:durableId="1711879373">
    <w:abstractNumId w:val="7"/>
  </w:num>
  <w:num w:numId="6" w16cid:durableId="874344855">
    <w:abstractNumId w:val="3"/>
  </w:num>
  <w:num w:numId="7" w16cid:durableId="704599408">
    <w:abstractNumId w:val="2"/>
  </w:num>
  <w:num w:numId="8" w16cid:durableId="173229448">
    <w:abstractNumId w:val="1"/>
  </w:num>
  <w:num w:numId="9" w16cid:durableId="12160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D29"/>
    <w:rsid w:val="00483A72"/>
    <w:rsid w:val="00534D10"/>
    <w:rsid w:val="005D26A9"/>
    <w:rsid w:val="005D4D0E"/>
    <w:rsid w:val="00833ADA"/>
    <w:rsid w:val="00A51B12"/>
    <w:rsid w:val="00AA1D8D"/>
    <w:rsid w:val="00AE56CD"/>
    <w:rsid w:val="00B47730"/>
    <w:rsid w:val="00CB0664"/>
    <w:rsid w:val="00E61E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3D4EA1"/>
  <w14:defaultImageDpi w14:val="300"/>
  <w15:docId w15:val="{BB75C8DE-BDEE-429B-98ED-2A1C1C0E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yperlink">
    <w:name w:val="Hyperlink"/>
    <w:basedOn w:val="FontParagrafDefault"/>
    <w:uiPriority w:val="99"/>
    <w:unhideWhenUsed/>
    <w:rsid w:val="00833AD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33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obiYahya/KelompokPemrogramanWe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 yahya harahap</cp:lastModifiedBy>
  <cp:revision>6</cp:revision>
  <dcterms:created xsi:type="dcterms:W3CDTF">2026-02-20T10:02:00Z</dcterms:created>
  <dcterms:modified xsi:type="dcterms:W3CDTF">2026-04-18T11:21:00Z</dcterms:modified>
  <cp:category/>
</cp:coreProperties>
</file>